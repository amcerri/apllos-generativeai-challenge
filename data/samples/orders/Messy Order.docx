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PEDIDO URGENTE!!!</w:t>
      </w:r>
    </w:p>
    <w:p>
      <w:r>
        <w:t>Cliente: Ana Costa</w:t>
      </w:r>
    </w:p>
    <w:p>
      <w:r>
        <w:t>Data: 25/01/2025</w:t>
      </w:r>
    </w:p>
    <w:p>
      <w:r>
        <w:t>Ref: PO-URG-002</w:t>
      </w:r>
    </w:p>
    <w:p/>
    <w:p>
      <w:r>
        <w:t>ITENS:</w:t>
      </w:r>
    </w:p>
    <w:p>
      <w:r>
        <w:t>1. Laptop HP Pavilion 15 - 1 pç - R$ 3.200,00</w:t>
      </w:r>
    </w:p>
    <w:p>
      <w:r>
        <w:t>2. Mouse Logitech - 3 pçs - R$ 45,00 cada</w:t>
      </w:r>
    </w:p>
    <w:p>
      <w:r>
        <w:t>3. Teclado USB - 2 pçs - R$ 120,00 cada</w:t>
      </w:r>
    </w:p>
    <w:p>
      <w:r>
        <w:t>4. Monitor 24" - 1 pç - R$ 800,00</w:t>
      </w:r>
    </w:p>
    <w:p>
      <w:r>
        <w:t>5. Webcam HD - 1 pç - R$ 180,00</w:t>
      </w:r>
    </w:p>
    <w:p/>
    <w:p>
      <w:r>
        <w:t>OBS: Preciso urgente para projeto que começa segunda!</w:t>
      </w:r>
    </w:p>
    <w:p/>
    <w:p>
      <w:r>
        <w:t>Subtotal: R$ 3.200 + 135 + 240 + 800 + 180 = R$ 4.555,00</w:t>
      </w:r>
    </w:p>
    <w:p>
      <w:r>
        <w:t>Frete: R$ 35,00</w:t>
      </w:r>
    </w:p>
    <w:p>
      <w:r>
        <w:t>Total: R$ 4.590,00</w:t>
      </w:r>
    </w:p>
    <w:p/>
    <w:p>
      <w:r>
        <w:t>Pagamento: PIX</w:t>
      </w:r>
    </w:p>
    <w:p>
      <w:r>
        <w:t>Entrega: Hoje se possível!</w:t>
      </w:r>
    </w:p>
    <w:p/>
    <w:p>
      <w:r>
        <w:t>Contato: ana.costa@empresa.com</w:t>
      </w:r>
    </w:p>
    <w:p>
      <w:r>
        <w:t>Tel: (11) 98765-4321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